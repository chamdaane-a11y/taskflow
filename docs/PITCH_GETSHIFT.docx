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Pitch GetShift — quoi répondre sur la valeur de l'abonnement</w:t>
      </w:r>
    </w:p>
    <w:p>
      <w:pPr>
        <w:ind w:left="360"/>
      </w:pPr>
      <w:r>
        <w:rPr>
          <w:i/>
          <w:color w:val="555555"/>
        </w:rPr>
        <w:t xml:space="preserve">Antisèche à garder sous la main pour tes posts, tes DM et tes discussions. Règle d'or : ne vends jamais une fonctionnalité, vends toujours un </w:t>
      </w:r>
      <w:r>
        <w:rPr>
          <w:b/>
          <w:i/>
        </w:rPr>
        <w:t>résultat</w:t>
      </w:r>
      <w:r>
        <w:rPr>
          <w:i/>
          <w:color w:val="555555"/>
        </w:rPr>
        <w:t xml:space="preserve"> (temps gagné, charge mentale en moins, objectifs atteints). Les gens ne paient pas pour des features, ils paient pour </w:t>
      </w:r>
      <w:r>
        <w:rPr>
          <w:b/>
          <w:i/>
        </w:rPr>
        <w:t>ne plus se sentir débordés</w:t>
      </w:r>
      <w:r>
        <w:rPr>
          <w:i/>
          <w:color w:val="555555"/>
        </w:rPr>
        <w:t>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La réponse en 1 phrase (à sortir en premier)</w:t>
      </w:r>
    </w:p>
    <w:p>
      <w:pPr>
        <w:ind w:left="360"/>
      </w:pPr>
      <w:r>
        <w:rPr>
          <w:i/>
          <w:color w:val="555555"/>
        </w:rPr>
        <w:t xml:space="preserve">« GetShift gratuit t'organise. GetShift Pro </w:t>
      </w:r>
      <w:r>
        <w:rPr>
          <w:b/>
          <w:i/>
        </w:rPr>
        <w:t>travaille pour toi</w:t>
      </w:r>
      <w:r>
        <w:rPr>
          <w:i/>
          <w:color w:val="555555"/>
        </w:rPr>
        <w:t xml:space="preserve"> : l'IA planifie ta journée, décompose tes objectifs et te relance — tu arrêtes de gérer ta to-do, elle se gère toute seule. »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Si on creuse : les 3 plus-values (dans cet ordre)</w:t>
      </w:r>
    </w:p>
    <w:p>
      <w:pPr>
        <w:pStyle w:val="ListNumber"/>
      </w:pPr>
      <w:r>
        <w:rPr>
          <w:b/>
        </w:rPr>
        <w:t>Le temps de planification, supprimé.</w:t>
      </w:r>
      <w:r>
        <w:t xml:space="preserve"> « Chaque matin tu perds 15-20 min à décider quoi faire et dans quel ordre. Pro le fait pour toi en 2 secondes. Sur un mois, c'est ~7 heures récupérées — pour 4,99 €. »</w:t>
      </w:r>
    </w:p>
    <w:p>
      <w:pPr>
        <w:pStyle w:val="ListNumber"/>
      </w:pPr>
      <w:r>
        <w:rPr>
          <w:b/>
        </w:rPr>
        <w:t>Tu vas au bout, pas juste tu listes.</w:t>
      </w:r>
      <w:r>
        <w:t xml:space="preserve"> « Une to-do classique te montre tout ce que tu n'as pas fait → tu culpabilises et tu lâches. GetShift Pro te donne </w:t>
      </w:r>
      <w:r>
        <w:rPr>
          <w:i/>
        </w:rPr>
        <w:t>un</w:t>
      </w:r>
      <w:r>
        <w:t xml:space="preserve"> plan tenable + un coach qui te relance. La vraie valeur, ce n'est pas lister, c'est </w:t>
      </w:r>
      <w:r>
        <w:rPr>
          <w:b/>
        </w:rPr>
        <w:t>finir</w:t>
      </w:r>
      <w:r>
        <w:t>. »</w:t>
      </w:r>
    </w:p>
    <w:p>
      <w:pPr>
        <w:pStyle w:val="ListNumber"/>
      </w:pPr>
      <w:r>
        <w:rPr>
          <w:b/>
        </w:rPr>
        <w:t>Tout est relié.</w:t>
      </w:r>
      <w:r>
        <w:t xml:space="preserve"> « Ton agenda, tes mails, Notion → tout devient des tâches planifiées automatiquement, sans recopier. Pro débloque toutes les intégrations. »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Le calcul qui ferme la discussion</w:t>
      </w:r>
    </w:p>
    <w:p>
      <w:pPr>
        <w:ind w:left="360"/>
      </w:pPr>
      <w:r>
        <w:rPr>
          <w:i/>
          <w:color w:val="555555"/>
        </w:rPr>
        <w:t xml:space="preserve">« 4,99 € par mois, c'est </w:t>
      </w:r>
      <w:r>
        <w:rPr>
          <w:b/>
          <w:i/>
        </w:rPr>
        <w:t>moins qu'un café</w:t>
      </w:r>
      <w:r>
        <w:rPr>
          <w:i/>
          <w:color w:val="555555"/>
        </w:rPr>
        <w:t>. Si ça te fait gagner ne serait-ce qu'</w:t>
      </w:r>
      <w:r>
        <w:rPr>
          <w:b/>
          <w:i/>
        </w:rPr>
        <w:t>une heure</w:t>
      </w:r>
      <w:r>
        <w:rPr>
          <w:i/>
          <w:color w:val="555555"/>
        </w:rPr>
        <w:t xml:space="preserve"> dans le mois, ou t'évite de rater </w:t>
      </w:r>
      <w:r>
        <w:rPr>
          <w:b/>
          <w:i/>
        </w:rPr>
        <w:t>une seule deadline</w:t>
      </w:r>
      <w:r>
        <w:rPr>
          <w:i/>
          <w:color w:val="555555"/>
        </w:rPr>
        <w:t xml:space="preserve"> importante, c'est déjà rentabilisé 10 fois. Tu ne paies pas une app — tu paies de </w:t>
      </w:r>
      <w:r>
        <w:rPr>
          <w:b/>
          <w:i/>
        </w:rPr>
        <w:t>récupérer ta tête</w:t>
      </w:r>
      <w:r>
        <w:rPr>
          <w:i/>
          <w:color w:val="555555"/>
        </w:rPr>
        <w:t>. »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Réponses aux objections classiques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L'objection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 réponse</w:t>
            </w:r>
          </w:p>
        </w:tc>
      </w:tr>
      <w:tr>
        <w:tc>
          <w:tcPr>
            <w:tcW w:type="dxa" w:w="4320"/>
          </w:tcPr>
          <w:p>
            <w:r>
              <w:t>« Notion/Todoist font déjà ça. »</w:t>
            </w:r>
          </w:p>
        </w:tc>
        <w:tc>
          <w:tcPr>
            <w:tcW w:type="dxa" w:w="4320"/>
          </w:tcPr>
          <w:p>
            <w:r>
              <w:t xml:space="preserve">« Ils te donnent les outils pour t'organiser </w:t>
            </w:r>
            <w:r>
              <w:rPr>
                <w:i/>
              </w:rPr>
              <w:t>toi-même</w:t>
            </w:r>
            <w:r>
              <w:t xml:space="preserve">. GetShift le fait </w:t>
            </w:r>
            <w:r>
              <w:rPr>
                <w:i/>
              </w:rPr>
              <w:t>à ta place</w:t>
            </w:r>
            <w:r>
              <w:t>. C'est la différence entre une boîte à outils et un assistant. »</w:t>
            </w:r>
          </w:p>
        </w:tc>
      </w:tr>
      <w:tr>
        <w:tc>
          <w:tcPr>
            <w:tcW w:type="dxa" w:w="4320"/>
          </w:tcPr>
          <w:p>
            <w:r>
              <w:t>« C'est gratuit ailleurs. »</w:t>
            </w:r>
          </w:p>
        </w:tc>
        <w:tc>
          <w:tcPr>
            <w:tcW w:type="dxa" w:w="4320"/>
          </w:tcPr>
          <w:p>
            <w:r>
              <w:t xml:space="preserve">« Le gratuit te donne une liste. Tu paies pour ce qui est dur : </w:t>
            </w:r>
            <w:r>
              <w:rPr>
                <w:b/>
              </w:rPr>
              <w:t>décider, prioriser, tenir</w:t>
            </w:r>
            <w:r>
              <w:t>. C'est exactement là que tout le monde abandonne. »</w:t>
            </w:r>
          </w:p>
        </w:tc>
      </w:tr>
      <w:tr>
        <w:tc>
          <w:tcPr>
            <w:tcW w:type="dxa" w:w="4320"/>
          </w:tcPr>
          <w:p>
            <w:r>
              <w:t>« 4,99 €, je peux m'en passer. »</w:t>
            </w:r>
          </w:p>
        </w:tc>
        <w:tc>
          <w:tcPr>
            <w:tcW w:type="dxa" w:w="4320"/>
          </w:tcPr>
          <w:p>
            <w:r>
              <w:t>« Carrément, le gratuit est généreux. Tu passes Pro le jour où tu te dis ‘j'aimerais que ça s'organise tout seul' — pas avant. »</w:t>
            </w:r>
          </w:p>
        </w:tc>
      </w:tr>
      <w:tr>
        <w:tc>
          <w:tcPr>
            <w:tcW w:type="dxa" w:w="4320"/>
          </w:tcPr>
          <w:p>
            <w:r>
              <w:t>« Pourquoi toi et pas une grosse app ? »</w:t>
            </w:r>
          </w:p>
        </w:tc>
        <w:tc>
          <w:tcPr>
            <w:tcW w:type="dxa" w:w="4320"/>
          </w:tcPr>
          <w:p>
            <w:r>
              <w:t>« Parce que je construis GetShift pour des gens comme toi (étudiants, francophones), pas pour la masse. Et tu parles directement au fondateur. »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À NE PAS dire</w:t>
      </w:r>
    </w:p>
    <w:p>
      <w:pPr>
        <w:pStyle w:val="ListBullet"/>
      </w:pPr>
      <w:r>
        <w:t>❌ « Il y a l'IA, des graphes, des badges, des intégrations… » (liste de features = personne n'écoute).</w:t>
      </w:r>
    </w:p>
    <w:p>
      <w:pPr>
        <w:pStyle w:val="ListBullet"/>
      </w:pPr>
      <w:r>
        <w:t>❌ « C'est mieux que Notion/Todoist » (comparaison frontale = tu perds, ils sont énormes).</w:t>
      </w:r>
    </w:p>
    <w:p>
      <w:pPr>
        <w:pStyle w:val="ListBullet"/>
      </w:pPr>
      <w:r>
        <w:t>❌ T'excuser sur le prix. 4,99 € est déjà bas — assume-le, c'est moins qu'un café.</w:t>
      </w:r>
    </w:p>
    <w:p>
      <w:pPr>
        <w:pStyle w:val="Heading2"/>
      </w:pPr>
      <w:r>
        <w:t>À TOUJOURS faire</w:t>
      </w:r>
    </w:p>
    <w:p>
      <w:pPr>
        <w:pStyle w:val="ListBullet"/>
      </w:pPr>
      <w:r>
        <w:t xml:space="preserve">✅ Parler du </w:t>
      </w:r>
      <w:r>
        <w:rPr>
          <w:b/>
        </w:rPr>
        <w:t>résultat</w:t>
      </w:r>
      <w:r>
        <w:t xml:space="preserve"> : « tu récupères du temps / tu finis tes objectifs / tu arrêtes de te sentir débordé ».</w:t>
      </w:r>
    </w:p>
    <w:p>
      <w:pPr>
        <w:pStyle w:val="ListBullet"/>
      </w:pPr>
      <w:r>
        <w:t xml:space="preserve">✅ Raconter </w:t>
      </w:r>
      <w:r>
        <w:rPr>
          <w:b/>
        </w:rPr>
        <w:t>ton histoire</w:t>
      </w:r>
      <w:r>
        <w:t xml:space="preserve"> : 17 ans, fondateur solo. C'est rare = ça crée la confiance et l'attachement.</w:t>
      </w:r>
    </w:p>
    <w:p>
      <w:pPr>
        <w:pStyle w:val="ListBullet"/>
      </w:pPr>
      <w:r>
        <w:t xml:space="preserve">✅ Finir par une </w:t>
      </w:r>
      <w:r>
        <w:rPr>
          <w:b/>
        </w:rPr>
        <w:t>invitation simple</w:t>
      </w:r>
      <w:r>
        <w:t xml:space="preserve"> : « teste le gratuit, tu verras par toi-même 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
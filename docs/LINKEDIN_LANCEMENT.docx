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GetShift — Plan de lancement LinkedIn (du début à la fin)</w:t>
      </w:r>
    </w:p>
    <w:p>
      <w:pPr>
        <w:ind w:left="360"/>
      </w:pPr>
      <w:r>
        <w:rPr>
          <w:i/>
          <w:color w:val="555555"/>
        </w:rPr>
        <w:t xml:space="preserve">Pour Hamdaane, fondateur solo, étudiant data science. Objectif : faire connaître GetShift, créer une audience, et alimenter les inscriptions. 2026-06-03. Langue des posts : </w:t>
      </w:r>
      <w:r>
        <w:rPr>
          <w:b/>
          <w:i/>
        </w:rPr>
        <w:t>français</w:t>
      </w:r>
      <w:r>
        <w:rPr>
          <w:i/>
          <w:color w:val="555555"/>
        </w:rPr>
        <w:t xml:space="preserve"> (ton marché actuel) — on traduira plus tard.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 L'angle qui marche pour toi : « build in public » d'un étudiant solo</w:t>
      </w:r>
    </w:p>
    <w:p>
      <w:r>
        <w:t xml:space="preserve">Tu n'as pas un gros budget ni une équipe. Ta force, c'est </w:t>
      </w:r>
      <w:r>
        <w:rPr>
          <w:b/>
        </w:rPr>
        <w:t>l'histoire</w:t>
      </w:r>
      <w:r>
        <w:t xml:space="preserve"> : un </w:t>
      </w:r>
      <w:r>
        <w:rPr>
          <w:b/>
        </w:rPr>
        <w:t>étudiant en data science</w:t>
      </w:r>
      <w:r>
        <w:t xml:space="preserve"> qui construit </w:t>
      </w:r>
      <w:r>
        <w:rPr>
          <w:b/>
        </w:rPr>
        <w:t>seul</w:t>
      </w:r>
      <w:r>
        <w:t xml:space="preserve"> un vrai SaaS IA, en public. Les gens ne suivent pas un produit, ils suivent </w:t>
      </w:r>
      <w:r>
        <w:rPr>
          <w:b/>
        </w:rPr>
        <w:t>une personne qui ose</w:t>
      </w:r>
      <w:r>
        <w:t>. C'est ça qui crée l'attachement (et les premiers utilisateurs).</w:t>
      </w:r>
    </w:p>
    <w:p>
      <w:r>
        <w:rPr>
          <w:b/>
        </w:rPr>
        <w:t>Ton fil rouge :</w:t>
      </w:r>
      <w:r>
        <w:t xml:space="preserve"> « Je construis GetShift en public. Voici ce que j'apprends, ce qui marche, ce qui casse.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AVANT de poster (1 jour de prépa)</w:t>
      </w:r>
    </w:p>
    <w:p>
      <w:pPr>
        <w:pStyle w:val="ListBullet"/>
      </w:pPr>
      <w:r>
        <w:t xml:space="preserve">[ ] </w:t>
      </w:r>
      <w:r>
        <w:rPr>
          <w:b/>
        </w:rPr>
        <w:t>Photo de profil</w:t>
      </w:r>
      <w:r>
        <w:t xml:space="preserve"> nette + </w:t>
      </w:r>
      <w:r>
        <w:rPr>
          <w:b/>
        </w:rPr>
        <w:t>bannière</w:t>
      </w:r>
      <w:r>
        <w:t xml:space="preserve"> LinkedIn aux couleurs GetShift (logo + « L'assistant IA qui planifie ta journée »).</w:t>
      </w:r>
    </w:p>
    <w:p>
      <w:pPr>
        <w:pStyle w:val="ListBullet"/>
      </w:pPr>
      <w:r>
        <w:t xml:space="preserve">[ ] </w:t>
      </w:r>
      <w:r>
        <w:rPr>
          <w:b/>
        </w:rPr>
        <w:t>Titre LinkedIn</w:t>
      </w:r>
      <w:r>
        <w:t xml:space="preserve"> : </w:t>
      </w:r>
      <w:r>
        <w:rPr>
          <w:rFonts w:ascii="Consolas" w:hAnsi="Consolas"/>
          <w:color w:val="B8521C"/>
        </w:rPr>
        <w:t>Étudiant Data Science · Je construis GetShift, l'assistant de productivité IA 🧩</w:t>
      </w:r>
    </w:p>
    <w:p>
      <w:pPr>
        <w:pStyle w:val="ListBullet"/>
      </w:pPr>
      <w:r>
        <w:t xml:space="preserve">[ ] </w:t>
      </w:r>
      <w:r>
        <w:rPr>
          <w:b/>
        </w:rPr>
        <w:t>Section « Infos »</w:t>
      </w:r>
      <w:r>
        <w:t xml:space="preserve"> : 3 lignes — qui tu es, ce que tu construis, le lien </w:t>
      </w:r>
      <w:r>
        <w:rPr>
          <w:rFonts w:ascii="Consolas" w:hAnsi="Consolas"/>
          <w:color w:val="B8521C"/>
        </w:rPr>
        <w:t>usegetshift.com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Lien en vedette</w:t>
      </w:r>
      <w:r>
        <w:t xml:space="preserve"> (Featured) : pointe vers </w:t>
      </w:r>
      <w:r>
        <w:rPr>
          <w:rFonts w:ascii="Consolas" w:hAnsi="Consolas"/>
          <w:color w:val="B8521C"/>
        </w:rPr>
        <w:t>usegetshift.com</w:t>
      </w:r>
      <w:r>
        <w:t>.</w:t>
      </w:r>
    </w:p>
    <w:p>
      <w:pPr>
        <w:pStyle w:val="ListBullet"/>
      </w:pPr>
      <w:r>
        <w:t xml:space="preserve">[ ] Prépare </w:t>
      </w:r>
      <w:r>
        <w:rPr>
          <w:b/>
        </w:rPr>
        <w:t>3-4 visuels</w:t>
      </w:r>
      <w:r>
        <w:t xml:space="preserve"> : capture du Dashboard, du Tomorrow Builder, de l'assistant IA en action (GIF court si possible). Le visuel double la portée.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La règle d'or du format LinkedIn</w:t>
      </w:r>
    </w:p>
    <w:p>
      <w:r>
        <w:t>Chaque post suit cette structure :</w:t>
      </w:r>
    </w:p>
    <w:p>
      <w:pPr>
        <w:pStyle w:val="ListNumber"/>
      </w:pPr>
      <w:r>
        <w:rPr>
          <w:b/>
        </w:rPr>
        <w:t>Accroche</w:t>
      </w:r>
      <w:r>
        <w:t xml:space="preserve"> (1ʳᵉ ligne = tout) : une phrase qui stoppe le scroll.</w:t>
      </w:r>
    </w:p>
    <w:p>
      <w:pPr>
        <w:pStyle w:val="ListNumber"/>
      </w:pPr>
      <w:r>
        <w:rPr>
          <w:b/>
        </w:rPr>
        <w:t>Saut de ligne</w:t>
      </w:r>
      <w:r>
        <w:t xml:space="preserve">, puis le corps en </w:t>
      </w:r>
      <w:r>
        <w:rPr>
          <w:b/>
        </w:rPr>
        <w:t>phrases courtes</w:t>
      </w:r>
      <w:r>
        <w:t>, beaucoup d'espace.</w:t>
      </w:r>
    </w:p>
    <w:p>
      <w:pPr>
        <w:pStyle w:val="ListNumber"/>
      </w:pPr>
      <w:r>
        <w:rPr>
          <w:b/>
        </w:rPr>
        <w:t>1 idée par post.</w:t>
      </w:r>
      <w:r>
        <w:t xml:space="preserve"> Pas de pavé.</w:t>
      </w:r>
    </w:p>
    <w:p>
      <w:pPr>
        <w:pStyle w:val="ListNumber"/>
      </w:pPr>
      <w:r>
        <w:rPr>
          <w:b/>
        </w:rPr>
        <w:t>Une question finale</w:t>
      </w:r>
      <w:r>
        <w:t xml:space="preserve"> pour déclencher les commentaires.</w:t>
      </w:r>
    </w:p>
    <w:p>
      <w:pPr>
        <w:pStyle w:val="ListNumber"/>
      </w:pPr>
      <w:r>
        <w:rPr>
          <w:b/>
        </w:rPr>
        <w:t>3-5 hashtags</w:t>
      </w:r>
      <w:r>
        <w:t xml:space="preserve"> max en bas (#productivité #IA #buildinpublic #startup #SaaS).</w:t>
      </w:r>
    </w:p>
    <w:p>
      <w:pPr>
        <w:pStyle w:val="ListNumber"/>
      </w:pPr>
      <w:r>
        <w:rPr>
          <w:b/>
        </w:rPr>
        <w:t>Le lien `usegetshift.com` en COMMENTAIRE</w:t>
      </w:r>
      <w:r>
        <w:t>, pas dans le post (LinkedIn pénalise les liens externes dans le corps → mets-le en 1ᵉʳ commentaire).</w:t>
      </w:r>
    </w:p>
    <w:p>
      <w:r>
        <w:rPr>
          <w:b/>
        </w:rPr>
        <w:t>Quand poster :</w:t>
      </w:r>
      <w:r>
        <w:t xml:space="preserve"> mar/mer/jeu, </w:t>
      </w:r>
      <w:r>
        <w:rPr>
          <w:b/>
        </w:rPr>
        <w:t>7h30–8h30</w:t>
      </w:r>
      <w:r>
        <w:t xml:space="preserve"> ou </w:t>
      </w:r>
      <w:r>
        <w:rPr>
          <w:b/>
        </w:rPr>
        <w:t>12h–13h</w:t>
      </w:r>
      <w:r>
        <w:t xml:space="preserve"> (heure de ton audience). Réponds à </w:t>
      </w:r>
      <w:r>
        <w:rPr>
          <w:b/>
        </w:rPr>
        <w:t>tous</w:t>
      </w:r>
      <w:r>
        <w:t xml:space="preserve"> les commentaires dans l'heure → ça booste la portée.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Le calendrier (4 semaines pour démarrer)</w:t>
      </w:r>
    </w:p>
    <w:p>
      <w:pPr>
        <w:pStyle w:val="Heading3"/>
      </w:pPr>
      <w:r>
        <w:t>Semaine 1 — Le lancement</w:t>
      </w:r>
    </w:p>
    <w:p>
      <w:pPr>
        <w:pStyle w:val="ListBullet"/>
      </w:pPr>
      <w:r>
        <w:rPr>
          <w:b/>
        </w:rPr>
        <w:t>Jour 1 (Post de lancement)</w:t>
      </w:r>
      <w:r>
        <w:t xml:space="preserve"> : tu annonces GetShift. (Modèle A ci-dessous.)</w:t>
      </w:r>
    </w:p>
    <w:p>
      <w:pPr>
        <w:pStyle w:val="ListBullet"/>
      </w:pPr>
      <w:r>
        <w:rPr>
          <w:b/>
        </w:rPr>
        <w:t>Jour 3 (Le pourquoi)</w:t>
      </w:r>
      <w:r>
        <w:t xml:space="preserve"> : l'histoire — pourquoi tu l'as construit. (Modèle B.)</w:t>
      </w:r>
    </w:p>
    <w:p>
      <w:pPr>
        <w:pStyle w:val="ListBullet"/>
      </w:pPr>
      <w:r>
        <w:rPr>
          <w:b/>
        </w:rPr>
        <w:t>Jour 5 (Démo)</w:t>
      </w:r>
      <w:r>
        <w:t xml:space="preserve"> : une fonctionnalité en GIF/vidéo (l'IA qui crée une tâche, ou Tomorrow Builder). (Modèle C.)</w:t>
      </w:r>
    </w:p>
    <w:p>
      <w:pPr>
        <w:pStyle w:val="Heading3"/>
      </w:pPr>
      <w:r>
        <w:t>Semaine 2 — La valeur</w:t>
      </w:r>
    </w:p>
    <w:p>
      <w:pPr>
        <w:pStyle w:val="ListBullet"/>
      </w:pPr>
      <w:r>
        <w:rPr>
          <w:b/>
        </w:rPr>
        <w:t>Coulisses</w:t>
      </w:r>
      <w:r>
        <w:t xml:space="preserve"> : un truc qui a cassé + comment tu l'as réparé (build in public).</w:t>
      </w:r>
    </w:p>
    <w:p>
      <w:pPr>
        <w:pStyle w:val="ListBullet"/>
      </w:pPr>
      <w:r>
        <w:rPr>
          <w:b/>
        </w:rPr>
        <w:t>Astuce productivité</w:t>
      </w:r>
      <w:r>
        <w:t xml:space="preserve"> : un conseil utile SANS vendre (tu donnes, tu donnes, puis tu demandes).</w:t>
      </w:r>
    </w:p>
    <w:p>
      <w:pPr>
        <w:pStyle w:val="ListBullet"/>
      </w:pPr>
      <w:r>
        <w:rPr>
          <w:b/>
        </w:rPr>
        <w:t>Une fonction unique</w:t>
      </w:r>
      <w:r>
        <w:t xml:space="preserve"> : Goal Reverse — « transforme un objectif en plan ».</w:t>
      </w:r>
    </w:p>
    <w:p>
      <w:pPr>
        <w:pStyle w:val="Heading3"/>
      </w:pPr>
      <w:r>
        <w:t>Semaine 3 — La preuve</w:t>
      </w:r>
    </w:p>
    <w:p>
      <w:pPr>
        <w:pStyle w:val="ListBullet"/>
      </w:pPr>
      <w:r>
        <w:rPr>
          <w:b/>
        </w:rPr>
        <w:t>Premiers retours</w:t>
      </w:r>
      <w:r>
        <w:t xml:space="preserve"> d'utilisateurs (captures de messages, citations).</w:t>
      </w:r>
    </w:p>
    <w:p>
      <w:pPr>
        <w:pStyle w:val="ListBullet"/>
      </w:pPr>
      <w:r>
        <w:rPr>
          <w:b/>
        </w:rPr>
        <w:t>Un chiffre</w:t>
      </w:r>
      <w:r>
        <w:t xml:space="preserve"> : « X personnes ont rejoint cette semaine » (même petit, l'honnêteté plaît).</w:t>
      </w:r>
    </w:p>
    <w:p>
      <w:pPr>
        <w:pStyle w:val="ListBullet"/>
      </w:pPr>
      <w:r>
        <w:rPr>
          <w:b/>
        </w:rPr>
        <w:t>Sondage</w:t>
      </w:r>
      <w:r>
        <w:t xml:space="preserve"> : « Quel est ton plus gros frein à la productivité ? » (engagement max).</w:t>
      </w:r>
    </w:p>
    <w:p>
      <w:pPr>
        <w:pStyle w:val="Heading3"/>
      </w:pPr>
      <w:r>
        <w:t>Semaine 4 — L'appel</w:t>
      </w:r>
    </w:p>
    <w:p>
      <w:pPr>
        <w:pStyle w:val="ListBullet"/>
      </w:pPr>
      <w:r>
        <w:rPr>
          <w:b/>
        </w:rPr>
        <w:t>Le récap</w:t>
      </w:r>
      <w:r>
        <w:t xml:space="preserve"> : ce que tu as appris en 1 mois de build in public.</w:t>
      </w:r>
    </w:p>
    <w:p>
      <w:pPr>
        <w:pStyle w:val="ListBullet"/>
      </w:pPr>
      <w:r>
        <w:rPr>
          <w:b/>
        </w:rPr>
        <w:t>L'invitation claire</w:t>
      </w:r>
      <w:r>
        <w:t xml:space="preserve"> : « Teste GetShift, dis-moi ce qui manque » + lien commentaire.</w:t>
      </w:r>
    </w:p>
    <w:p>
      <w:pPr>
        <w:pStyle w:val="ListBullet"/>
      </w:pPr>
      <w:r>
        <w:rPr>
          <w:b/>
        </w:rPr>
        <w:t>Demande d'aide</w:t>
      </w:r>
      <w:r>
        <w:t xml:space="preserve"> : « Tu connais un étudiant/pro qui se noie sous les tâches ? Tag-le. »</w:t>
      </w:r>
    </w:p>
    <w:p>
      <w:pPr>
        <w:ind w:left="360"/>
      </w:pPr>
      <w:r>
        <w:rPr>
          <w:i/>
          <w:color w:val="555555"/>
        </w:rPr>
        <w:t xml:space="preserve">Rythme tenable : </w:t>
      </w:r>
      <w:r>
        <w:rPr>
          <w:b/>
          <w:i/>
        </w:rPr>
        <w:t>3 posts/semaine</w:t>
      </w:r>
      <w:r>
        <w:rPr>
          <w:i/>
          <w:color w:val="555555"/>
        </w:rPr>
        <w:t>. Mieux vaut 3 réguliers que 7 puis plus rien.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Modèles de posts (à adapter, pas à copier mot pour mot)</w:t>
      </w:r>
    </w:p>
    <w:p>
      <w:pPr>
        <w:pStyle w:val="Heading3"/>
      </w:pPr>
      <w:r>
        <w:t>Modèle A — Lancement</w:t>
      </w:r>
    </w:p>
    <w:p>
      <w:pPr>
        <w:ind w:left="240"/>
      </w:pPr>
      <w:r>
        <w:rPr>
          <w:rFonts w:ascii="Consolas" w:hAnsi="Consolas"/>
          <w:color w:val="333333"/>
          <w:sz w:val="19"/>
        </w:rPr>
        <w:t>J'ai 0 employé, je suis étudiant, et je viens de lancer mon app.</w:t>
        <w:br/>
        <w:br/>
        <w:t>Elle s'appelle GetShift.</w:t>
        <w:br/>
        <w:br/>
        <w:t>Ce n'est pas une to-do list de plus.</w:t>
        <w:br/>
        <w:t>C'est un assistant IA qui :</w:t>
        <w:br/>
        <w:t>→ planifie ta journée selon ton énergie</w:t>
        <w:br/>
        <w:t>→ transforme un gros objectif en étapes concrètes</w:t>
        <w:br/>
        <w:t>→ et te relance quand tu lâches</w:t>
        <w:br/>
        <w:br/>
        <w:t>Je l'ai construite parce que j'en avais marre des apps qui te donnent une liste</w:t>
        <w:br/>
        <w:t>vide et te laissent te débrouiller.</w:t>
        <w:br/>
        <w:br/>
        <w:t>C'est gratuit. 6 langues. Sur web et mobile.</w:t>
        <w:br/>
        <w:br/>
        <w:t>👇 Le lien est en commentaire. Dis-moi franchement ce que tu en penses.</w:t>
        <w:br/>
        <w:br/>
        <w:t>#buildinpublic #productivité #IA #startup</w:t>
      </w:r>
    </w:p>
    <w:p>
      <w:pPr>
        <w:pStyle w:val="Heading3"/>
      </w:pPr>
      <w:r>
        <w:t>Modèle B — Le pourquoi (l'histoire)</w:t>
      </w:r>
    </w:p>
    <w:p>
      <w:pPr>
        <w:ind w:left="240"/>
      </w:pPr>
      <w:r>
        <w:rPr>
          <w:rFonts w:ascii="Consolas" w:hAnsi="Consolas"/>
          <w:color w:val="333333"/>
          <w:sz w:val="19"/>
        </w:rPr>
        <w:t>Il y a quelques mois, je ratais des deadlines alors que j'avais une to-do list</w:t>
        <w:br/>
        <w:t>remplie.</w:t>
        <w:br/>
        <w:br/>
        <w:t>Le problème n'était pas la liste. C'était que personne ne m'aidait à DÉCIDER</w:t>
        <w:br/>
        <w:t>quoi faire, ni à tenir.</w:t>
        <w:br/>
        <w:br/>
        <w:t>Alors j'ai commencé à coder GetShift. Seul. La nuit, entre les cours.</w:t>
        <w:br/>
        <w:br/>
        <w:t>Aujourd'hui l'IA y planifie ma journée et me relance comme un coach.</w:t>
        <w:br/>
        <w:br/>
        <w:t>Je le construis en public. Voici la suite 👇</w:t>
        <w:br/>
        <w:br/>
        <w:t>#buildinpublic #data #étudiant</w:t>
      </w:r>
    </w:p>
    <w:p>
      <w:pPr>
        <w:pStyle w:val="Heading3"/>
      </w:pPr>
      <w:r>
        <w:t>Modèle C — Démo d'une fonction</w:t>
      </w:r>
    </w:p>
    <w:p>
      <w:pPr>
        <w:ind w:left="240"/>
      </w:pPr>
      <w:r>
        <w:rPr>
          <w:rFonts w:ascii="Consolas" w:hAnsi="Consolas"/>
          <w:color w:val="333333"/>
          <w:sz w:val="19"/>
        </w:rPr>
        <w:t>« Range mes tâches de demain selon mon énergie. »</w:t>
        <w:br/>
        <w:br/>
        <w:t>J'ai tapé ça dans GetShift. Voici ce qui s'est passé 👇 [GIF]</w:t>
        <w:br/>
        <w:br/>
        <w:t>L'IA ne m'a pas répondu un texte.</w:t>
        <w:br/>
        <w:t>Elle a CONSTRUIT mon planning : tâches dures le matin (mon pic), admin l'après-midi.</w:t>
        <w:br/>
        <w:br/>
        <w:t>C'est ça que je voulais : une IA qui agit, pas qui bavarde.</w:t>
        <w:br/>
        <w:br/>
        <w:t>Tu planifies comment, toi ? À l'instinct ou avec un système ?</w:t>
      </w:r>
    </w:p>
    <w:p>
      <w:pPr>
        <w:pStyle w:val="Heading3"/>
      </w:pPr>
      <w:r>
        <w:t>Modèle D — Build in public / vulnérabilité</w:t>
      </w:r>
    </w:p>
    <w:p>
      <w:pPr>
        <w:ind w:left="240"/>
      </w:pPr>
      <w:r>
        <w:rPr>
          <w:rFonts w:ascii="Consolas" w:hAnsi="Consolas"/>
          <w:color w:val="333333"/>
          <w:sz w:val="19"/>
        </w:rPr>
        <w:t>Hier, mes notifications ne partaient plus depuis 100h. Personne ne s'en plaignait</w:t>
        <w:br/>
        <w:t>— parce que j'étais le seul à avoir activé les notifs 😅</w:t>
        <w:br/>
        <w:br/>
        <w:t>Leçon : un bug silencieux est pire qu'un bug bruyant.</w:t>
        <w:br/>
        <w:br/>
        <w:t>Je l'ai traqué, corrigé, et j'ai ajouté un bouton de test.</w:t>
        <w:br/>
        <w:br/>
        <w:t>Construire seul, c'est ça : tu es le dev, le support, et le premier cobaye.</w:t>
        <w:br/>
        <w:br/>
        <w:t>#buildinpublic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Au-delà des posts (ce qui fait vraiment décoller)</w:t>
      </w:r>
    </w:p>
    <w:p>
      <w:pPr>
        <w:pStyle w:val="ListBullet"/>
      </w:pPr>
      <w:r>
        <w:rPr>
          <w:b/>
        </w:rPr>
        <w:t>Commente 5 posts/jour</w:t>
      </w:r>
      <w:r>
        <w:t xml:space="preserve"> de comptes productivité/tech/étudiants. Ta visibilité vient AUSSI des commentaires des autres, pas que de tes posts.</w:t>
      </w:r>
    </w:p>
    <w:p>
      <w:pPr>
        <w:pStyle w:val="ListBullet"/>
      </w:pPr>
      <w:r>
        <w:rPr>
          <w:b/>
        </w:rPr>
        <w:t>DM doux</w:t>
      </w:r>
      <w:r>
        <w:t xml:space="preserve"> : aux gens qui likent/commentent → « Merci ! Tu veux le tester ? J'adorerais ton retour. » (pas de spam, personnalisé.)</w:t>
      </w:r>
    </w:p>
    <w:p>
      <w:pPr>
        <w:pStyle w:val="ListBullet"/>
      </w:pPr>
      <w:r>
        <w:rPr>
          <w:b/>
        </w:rPr>
        <w:t>Product Hunt</w:t>
      </w:r>
      <w:r>
        <w:t xml:space="preserve"> : prépare un lancement (autre canal, gros pic de trafic + backlink SEO).</w:t>
      </w:r>
    </w:p>
    <w:p>
      <w:pPr>
        <w:pStyle w:val="ListBullet"/>
      </w:pPr>
      <w:r>
        <w:rPr>
          <w:b/>
        </w:rPr>
        <w:t>Groupes / communautés</w:t>
      </w:r>
      <w:r>
        <w:t xml:space="preserve"> étudiants &amp; productivité (FR + Afrique francophone).</w:t>
      </w:r>
    </w:p>
    <w:p>
      <w:pPr>
        <w:pStyle w:val="ListBullet"/>
      </w:pPr>
      <w:r>
        <w:rPr>
          <w:b/>
        </w:rPr>
        <w:t>Réutilise</w:t>
      </w:r>
      <w:r>
        <w:t xml:space="preserve"> : chaque post LinkedIn → aussi en story Instagram, en tweet, dans un groupe WhatsApp d'étudiants.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Mesurer (sans s'obséder)</w:t>
      </w:r>
    </w:p>
    <w:p>
      <w:r>
        <w:t>Chaque dimanche, note 4 chiffres :</w:t>
      </w:r>
    </w:p>
    <w:p>
      <w:pPr>
        <w:pStyle w:val="ListBullet"/>
      </w:pPr>
      <w:r>
        <w:t xml:space="preserve">Nouveaux inscrits sur GetShift (visible dans </w:t>
      </w:r>
      <w:r>
        <w:rPr>
          <w:b/>
        </w:rPr>
        <w:t>Console Fondateur → Croissance</w:t>
      </w:r>
      <w:r>
        <w:t>).</w:t>
      </w:r>
    </w:p>
    <w:p>
      <w:pPr>
        <w:pStyle w:val="ListBullet"/>
      </w:pPr>
      <w:r>
        <w:t>Vues du meilleur post.</w:t>
      </w:r>
    </w:p>
    <w:p>
      <w:pPr>
        <w:pStyle w:val="ListBullet"/>
      </w:pPr>
      <w:r>
        <w:t>Nouveaux abonnés LinkedIn.</w:t>
      </w:r>
    </w:p>
    <w:p>
      <w:pPr>
        <w:pStyle w:val="ListBullet"/>
      </w:pPr>
      <w:r>
        <w:t>1 retour utilisateur marquant.</w:t>
      </w:r>
    </w:p>
    <w:p>
      <w:r>
        <w:t>Si un type de post marche → refais-en. Si un autre tombe à plat → arrête. C'est tout.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Erreurs à éviter</w:t>
      </w:r>
    </w:p>
    <w:p>
      <w:pPr>
        <w:pStyle w:val="ListBullet"/>
      </w:pPr>
      <w:r>
        <w:t>❌ Poster un pavé sans accroche.</w:t>
      </w:r>
    </w:p>
    <w:p>
      <w:pPr>
        <w:pStyle w:val="ListBullet"/>
      </w:pPr>
      <w:r>
        <w:t>❌ Mettre le lien dans le post (→ commentaire).</w:t>
      </w:r>
    </w:p>
    <w:p>
      <w:pPr>
        <w:pStyle w:val="ListBullet"/>
      </w:pPr>
      <w:r>
        <w:t>❌ Vendre à chaque post (règle : 3 posts qui donnent de la valeur pour 1 qui vend).</w:t>
      </w:r>
    </w:p>
    <w:p>
      <w:pPr>
        <w:pStyle w:val="ListBullet"/>
      </w:pPr>
      <w:r>
        <w:t>❌ Disparaître 2 semaines. La régularité &gt; la perfection.</w:t>
      </w:r>
    </w:p>
    <w:p>
      <w:pPr>
        <w:pStyle w:val="ListBullet"/>
      </w:pPr>
      <w:r>
        <w:t>❌ Attendre que ce soit « parfait » pour poster. Le build in public, c'est l'imperfection assumée.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